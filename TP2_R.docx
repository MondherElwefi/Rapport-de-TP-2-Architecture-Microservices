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E98" w:rsidRDefault="00BD04CE">
      <w:pPr>
        <w:pStyle w:val="Heading1"/>
        <w:rPr>
          <w:lang w:val="fr-FR"/>
        </w:rPr>
      </w:pPr>
      <w:r w:rsidRPr="000E22B1">
        <w:rPr>
          <w:lang w:val="fr-FR"/>
        </w:rPr>
        <w:t xml:space="preserve">TP 2 : Production et Consommation d’un Service Web REST avec </w:t>
      </w: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Boot</w:t>
      </w:r>
    </w:p>
    <w:p w:rsidR="000E22B1" w:rsidRPr="000E22B1" w:rsidRDefault="000E22B1" w:rsidP="000E22B1">
      <w:pPr>
        <w:rPr>
          <w:lang w:val="fr-FR"/>
        </w:rPr>
      </w:pPr>
      <w:r>
        <w:rPr>
          <w:lang w:val="fr-FR"/>
        </w:rPr>
        <w:t>Mondher wefi</w:t>
      </w:r>
      <w:bookmarkStart w:id="0" w:name="_GoBack"/>
      <w:bookmarkEnd w:id="0"/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>I. Introduction et Objectifs</w:t>
      </w:r>
    </w:p>
    <w:p w:rsidR="004F6E98" w:rsidRPr="000E22B1" w:rsidRDefault="00BD04CE">
      <w:pPr>
        <w:rPr>
          <w:lang w:val="fr-FR"/>
        </w:rPr>
      </w:pPr>
      <w:r w:rsidRPr="000E22B1">
        <w:rPr>
          <w:lang w:val="fr-FR"/>
        </w:rPr>
        <w:t xml:space="preserve">Ce travail pratique consiste à développer une API REST en utilisant </w:t>
      </w: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Boot. L’application permet de gérer une ressource métier appelée </w:t>
      </w:r>
      <w:proofErr w:type="spellStart"/>
      <w:r w:rsidRPr="000E22B1">
        <w:rPr>
          <w:lang w:val="fr-FR"/>
        </w:rPr>
        <w:t>Employee</w:t>
      </w:r>
      <w:proofErr w:type="spellEnd"/>
      <w:r w:rsidRPr="000E22B1">
        <w:rPr>
          <w:lang w:val="fr-FR"/>
        </w:rPr>
        <w:t>.</w:t>
      </w:r>
    </w:p>
    <w:p w:rsidR="004F6E98" w:rsidRPr="000E22B1" w:rsidRDefault="00BD04CE">
      <w:pPr>
        <w:pStyle w:val="Heading3"/>
        <w:rPr>
          <w:lang w:val="fr-FR"/>
        </w:rPr>
      </w:pPr>
      <w:r w:rsidRPr="000E22B1">
        <w:rPr>
          <w:lang w:val="fr-FR"/>
        </w:rPr>
        <w:t>Objectifs du TP</w:t>
      </w:r>
    </w:p>
    <w:p w:rsidR="004F6E98" w:rsidRPr="000E22B1" w:rsidRDefault="00BD04CE">
      <w:pPr>
        <w:rPr>
          <w:lang w:val="fr-FR"/>
        </w:rPr>
      </w:pPr>
      <w:r w:rsidRPr="000E22B1">
        <w:rPr>
          <w:lang w:val="fr-FR"/>
        </w:rPr>
        <w:t>- Mettre en place une architecture REST</w:t>
      </w:r>
      <w:r w:rsidRPr="000E22B1">
        <w:rPr>
          <w:lang w:val="fr-FR"/>
        </w:rPr>
        <w:br/>
        <w:t>- Implémenter les opérations CRUD</w:t>
      </w:r>
      <w:r w:rsidRPr="000E22B1">
        <w:rPr>
          <w:lang w:val="fr-FR"/>
        </w:rPr>
        <w:br/>
        <w:t xml:space="preserve">- Utiliser </w:t>
      </w: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Data JPA</w:t>
      </w:r>
      <w:r w:rsidRPr="000E22B1">
        <w:rPr>
          <w:lang w:val="fr-FR"/>
        </w:rPr>
        <w:br/>
        <w:t xml:space="preserve">- Tester l’API avec </w:t>
      </w:r>
      <w:proofErr w:type="spellStart"/>
      <w:r w:rsidRPr="000E22B1">
        <w:rPr>
          <w:lang w:val="fr-FR"/>
        </w:rPr>
        <w:t>Postman</w:t>
      </w:r>
      <w:proofErr w:type="spellEnd"/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>II. Technologies Utilisées</w:t>
      </w:r>
    </w:p>
    <w:p w:rsidR="004F6E98" w:rsidRPr="000E22B1" w:rsidRDefault="00BD04CE">
      <w:pPr>
        <w:rPr>
          <w:lang w:val="fr-FR"/>
        </w:rPr>
      </w:pP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Boot 3.2.4</w:t>
      </w:r>
      <w:r w:rsidRPr="000E22B1">
        <w:rPr>
          <w:lang w:val="fr-FR"/>
        </w:rPr>
        <w:br/>
        <w:t>Java 21</w:t>
      </w:r>
      <w:r w:rsidRPr="000E22B1">
        <w:rPr>
          <w:lang w:val="fr-FR"/>
        </w:rPr>
        <w:br/>
        <w:t>Base de données H2</w:t>
      </w:r>
      <w:r w:rsidRPr="000E22B1">
        <w:rPr>
          <w:lang w:val="fr-FR"/>
        </w:rPr>
        <w:br/>
      </w: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Data JPA / </w:t>
      </w:r>
      <w:proofErr w:type="spellStart"/>
      <w:r w:rsidRPr="000E22B1">
        <w:rPr>
          <w:lang w:val="fr-FR"/>
        </w:rPr>
        <w:t>Hibernate</w:t>
      </w:r>
      <w:proofErr w:type="spellEnd"/>
      <w:r w:rsidRPr="000E22B1">
        <w:rPr>
          <w:lang w:val="fr-FR"/>
        </w:rPr>
        <w:br/>
      </w:r>
      <w:proofErr w:type="spellStart"/>
      <w:r w:rsidRPr="000E22B1">
        <w:rPr>
          <w:lang w:val="fr-FR"/>
        </w:rPr>
        <w:t>Tomcat</w:t>
      </w:r>
      <w:proofErr w:type="spellEnd"/>
      <w:r w:rsidRPr="000E22B1">
        <w:rPr>
          <w:lang w:val="fr-FR"/>
        </w:rPr>
        <w:t xml:space="preserve"> inté</w:t>
      </w:r>
      <w:r w:rsidRPr="000E22B1">
        <w:rPr>
          <w:lang w:val="fr-FR"/>
        </w:rPr>
        <w:t>gré</w:t>
      </w:r>
      <w:r w:rsidRPr="000E22B1">
        <w:rPr>
          <w:lang w:val="fr-FR"/>
        </w:rPr>
        <w:br/>
      </w:r>
      <w:proofErr w:type="spellStart"/>
      <w:r w:rsidRPr="000E22B1">
        <w:rPr>
          <w:lang w:val="fr-FR"/>
        </w:rPr>
        <w:t>Postman</w:t>
      </w:r>
      <w:proofErr w:type="spellEnd"/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>III. Architecture de l’Application</w:t>
      </w:r>
    </w:p>
    <w:p w:rsidR="004F6E98" w:rsidRPr="000E22B1" w:rsidRDefault="00BD04CE">
      <w:pPr>
        <w:rPr>
          <w:lang w:val="fr-FR"/>
        </w:rPr>
      </w:pPr>
      <w:r w:rsidRPr="000E22B1">
        <w:rPr>
          <w:lang w:val="fr-FR"/>
        </w:rPr>
        <w:t xml:space="preserve">L’application repose sur une architecture en trois couches : Modèle, </w:t>
      </w:r>
      <w:proofErr w:type="spellStart"/>
      <w:r w:rsidRPr="000E22B1">
        <w:rPr>
          <w:lang w:val="fr-FR"/>
        </w:rPr>
        <w:t>Repository</w:t>
      </w:r>
      <w:proofErr w:type="spellEnd"/>
      <w:r w:rsidRPr="000E22B1">
        <w:rPr>
          <w:lang w:val="fr-FR"/>
        </w:rPr>
        <w:t xml:space="preserve"> et Contrôleur.</w:t>
      </w:r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>IV. Implémentation</w:t>
      </w:r>
    </w:p>
    <w:p w:rsidR="000E22B1" w:rsidRDefault="00BD04CE">
      <w:pPr>
        <w:rPr>
          <w:lang w:val="fr-FR"/>
        </w:rPr>
      </w:pPr>
      <w:proofErr w:type="spellStart"/>
      <w:r w:rsidRPr="000E22B1">
        <w:rPr>
          <w:lang w:val="fr-FR"/>
        </w:rPr>
        <w:t>Employee</w:t>
      </w:r>
      <w:proofErr w:type="spellEnd"/>
      <w:r w:rsidRPr="000E22B1">
        <w:rPr>
          <w:lang w:val="fr-FR"/>
        </w:rPr>
        <w:t xml:space="preserve"> : entité JPA contenant id, </w:t>
      </w:r>
      <w:proofErr w:type="spellStart"/>
      <w:r w:rsidRPr="000E22B1">
        <w:rPr>
          <w:lang w:val="fr-FR"/>
        </w:rPr>
        <w:t>firstName</w:t>
      </w:r>
      <w:proofErr w:type="spellEnd"/>
      <w:r w:rsidRPr="000E22B1">
        <w:rPr>
          <w:lang w:val="fr-FR"/>
        </w:rPr>
        <w:t xml:space="preserve">, </w:t>
      </w:r>
      <w:proofErr w:type="spellStart"/>
      <w:r w:rsidRPr="000E22B1">
        <w:rPr>
          <w:lang w:val="fr-FR"/>
        </w:rPr>
        <w:t>lastName</w:t>
      </w:r>
      <w:proofErr w:type="spellEnd"/>
      <w:r w:rsidRPr="000E22B1">
        <w:rPr>
          <w:lang w:val="fr-FR"/>
        </w:rPr>
        <w:t xml:space="preserve"> et </w:t>
      </w:r>
      <w:proofErr w:type="spellStart"/>
      <w:r w:rsidRPr="000E22B1">
        <w:rPr>
          <w:lang w:val="fr-FR"/>
        </w:rPr>
        <w:t>emailId</w:t>
      </w:r>
      <w:proofErr w:type="spellEnd"/>
      <w:r w:rsidRPr="000E22B1">
        <w:rPr>
          <w:lang w:val="fr-FR"/>
        </w:rPr>
        <w:t>.</w:t>
      </w:r>
    </w:p>
    <w:p w:rsidR="004F6E98" w:rsidRDefault="000E22B1">
      <w:pPr>
        <w:rPr>
          <w:lang w:val="fr-FR"/>
        </w:rPr>
      </w:pPr>
      <w:r w:rsidRPr="00F70944">
        <w:rPr>
          <w:b/>
          <w:bCs/>
          <w:noProof/>
        </w:rPr>
        <w:lastRenderedPageBreak/>
        <w:drawing>
          <wp:inline distT="0" distB="0" distL="0" distR="0" wp14:anchorId="522C88F0" wp14:editId="118E43D2">
            <wp:extent cx="4005072" cy="265892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836" cy="26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4CE" w:rsidRPr="000E22B1">
        <w:rPr>
          <w:lang w:val="fr-FR"/>
        </w:rPr>
        <w:br/>
      </w:r>
      <w:proofErr w:type="spellStart"/>
      <w:r w:rsidR="00BD04CE" w:rsidRPr="000E22B1">
        <w:rPr>
          <w:lang w:val="fr-FR"/>
        </w:rPr>
        <w:t>EmployeeRepository</w:t>
      </w:r>
      <w:proofErr w:type="spellEnd"/>
      <w:r w:rsidR="00BD04CE" w:rsidRPr="000E22B1">
        <w:rPr>
          <w:lang w:val="fr-FR"/>
        </w:rPr>
        <w:t xml:space="preserve"> : interf</w:t>
      </w:r>
      <w:r w:rsidR="00BD04CE" w:rsidRPr="000E22B1">
        <w:rPr>
          <w:lang w:val="fr-FR"/>
        </w:rPr>
        <w:t xml:space="preserve">ace étendant </w:t>
      </w:r>
      <w:proofErr w:type="spellStart"/>
      <w:r w:rsidR="00BD04CE" w:rsidRPr="000E22B1">
        <w:rPr>
          <w:lang w:val="fr-FR"/>
        </w:rPr>
        <w:t>JpaRepository</w:t>
      </w:r>
      <w:proofErr w:type="spellEnd"/>
      <w:r w:rsidR="00BD04CE" w:rsidRPr="000E22B1">
        <w:rPr>
          <w:lang w:val="fr-FR"/>
        </w:rPr>
        <w:t>.</w:t>
      </w:r>
      <w:r w:rsidR="00BD04CE" w:rsidRPr="000E22B1">
        <w:rPr>
          <w:lang w:val="fr-FR"/>
        </w:rPr>
        <w:br/>
      </w:r>
      <w:proofErr w:type="spellStart"/>
      <w:r w:rsidR="00BD04CE" w:rsidRPr="000E22B1">
        <w:rPr>
          <w:lang w:val="fr-FR"/>
        </w:rPr>
        <w:t>EmployeeController</w:t>
      </w:r>
      <w:proofErr w:type="spellEnd"/>
      <w:r w:rsidR="00BD04CE" w:rsidRPr="000E22B1">
        <w:rPr>
          <w:lang w:val="fr-FR"/>
        </w:rPr>
        <w:t xml:space="preserve"> : expose les services REST via /api/v1.</w:t>
      </w:r>
    </w:p>
    <w:p w:rsidR="000E22B1" w:rsidRPr="000E22B1" w:rsidRDefault="000E22B1">
      <w:pPr>
        <w:rPr>
          <w:lang w:val="fr-FR"/>
        </w:rPr>
      </w:pPr>
      <w:r w:rsidRPr="00F70944">
        <w:rPr>
          <w:b/>
          <w:bCs/>
          <w:noProof/>
        </w:rPr>
        <w:drawing>
          <wp:inline distT="0" distB="0" distL="0" distR="0" wp14:anchorId="7A33EDEF" wp14:editId="353BD38D">
            <wp:extent cx="4462272" cy="287521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7616" cy="289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 xml:space="preserve">V. Tests avec </w:t>
      </w:r>
      <w:proofErr w:type="spellStart"/>
      <w:r w:rsidRPr="000E22B1">
        <w:rPr>
          <w:lang w:val="fr-FR"/>
        </w:rPr>
        <w:t>Postman</w:t>
      </w:r>
      <w:proofErr w:type="spellEnd"/>
    </w:p>
    <w:p w:rsidR="004F6E98" w:rsidRPr="000E22B1" w:rsidRDefault="00BD04CE">
      <w:pPr>
        <w:pStyle w:val="Heading3"/>
        <w:rPr>
          <w:lang w:val="fr-FR"/>
        </w:rPr>
      </w:pPr>
      <w:r w:rsidRPr="000E22B1">
        <w:rPr>
          <w:lang w:val="fr-FR"/>
        </w:rPr>
        <w:t>1. Création d’un employé (POST)</w:t>
      </w:r>
    </w:p>
    <w:p w:rsidR="004F6E98" w:rsidRPr="000E22B1" w:rsidRDefault="00BD04CE">
      <w:pPr>
        <w:rPr>
          <w:lang w:val="fr-FR"/>
        </w:rPr>
      </w:pPr>
      <w:proofErr w:type="spellStart"/>
      <w:r w:rsidRPr="000E22B1">
        <w:rPr>
          <w:lang w:val="fr-FR"/>
        </w:rPr>
        <w:t>Endpoint</w:t>
      </w:r>
      <w:proofErr w:type="spellEnd"/>
      <w:r w:rsidRPr="000E22B1">
        <w:rPr>
          <w:lang w:val="fr-FR"/>
        </w:rPr>
        <w:t xml:space="preserve"> : POST http://localhost:8080/api/v1/employees</w:t>
      </w:r>
    </w:p>
    <w:p w:rsidR="004F6E98" w:rsidRPr="000E22B1" w:rsidRDefault="000E22B1">
      <w:pPr>
        <w:rPr>
          <w:lang w:val="fr-FR"/>
        </w:rPr>
      </w:pPr>
      <w:r>
        <w:rPr>
          <w:b/>
          <w:bCs/>
          <w:noProof/>
        </w:rPr>
        <w:lastRenderedPageBreak/>
        <w:drawing>
          <wp:inline distT="0" distB="0" distL="0" distR="0" wp14:anchorId="77CBB2CB" wp14:editId="5C971CEA">
            <wp:extent cx="5486400" cy="32062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98" w:rsidRPr="000E22B1" w:rsidRDefault="00BD04CE">
      <w:pPr>
        <w:pStyle w:val="Heading3"/>
        <w:rPr>
          <w:lang w:val="fr-FR"/>
        </w:rPr>
      </w:pPr>
      <w:r w:rsidRPr="000E22B1">
        <w:rPr>
          <w:lang w:val="fr-FR"/>
        </w:rPr>
        <w:t>2. Récupér</w:t>
      </w:r>
      <w:r w:rsidRPr="000E22B1">
        <w:rPr>
          <w:lang w:val="fr-FR"/>
        </w:rPr>
        <w:t>ation d’un employé (GET)</w:t>
      </w:r>
    </w:p>
    <w:p w:rsidR="004F6E98" w:rsidRPr="000E22B1" w:rsidRDefault="00BD04CE">
      <w:pPr>
        <w:rPr>
          <w:lang w:val="fr-FR"/>
        </w:rPr>
      </w:pPr>
      <w:proofErr w:type="spellStart"/>
      <w:r w:rsidRPr="000E22B1">
        <w:rPr>
          <w:lang w:val="fr-FR"/>
        </w:rPr>
        <w:t>Endpoint</w:t>
      </w:r>
      <w:proofErr w:type="spellEnd"/>
      <w:r w:rsidRPr="000E22B1">
        <w:rPr>
          <w:lang w:val="fr-FR"/>
        </w:rPr>
        <w:t xml:space="preserve"> : GET http://localhost:8080/api/v1/employees/{id}</w:t>
      </w:r>
    </w:p>
    <w:p w:rsidR="004F6E98" w:rsidRPr="000E22B1" w:rsidRDefault="00BD04CE">
      <w:pPr>
        <w:rPr>
          <w:lang w:val="fr-FR"/>
        </w:rPr>
      </w:pPr>
      <w:r w:rsidRPr="000E22B1">
        <w:rPr>
          <w:lang w:val="fr-FR"/>
        </w:rPr>
        <w:t xml:space="preserve"> </w:t>
      </w:r>
    </w:p>
    <w:p w:rsidR="004F6E98" w:rsidRPr="000E22B1" w:rsidRDefault="00BD04CE">
      <w:pPr>
        <w:pStyle w:val="Heading3"/>
        <w:rPr>
          <w:lang w:val="fr-FR"/>
        </w:rPr>
      </w:pPr>
      <w:r w:rsidRPr="000E22B1">
        <w:rPr>
          <w:lang w:val="fr-FR"/>
        </w:rPr>
        <w:t>3. Récupération de tous les employés (GET ALL)</w:t>
      </w:r>
    </w:p>
    <w:p w:rsidR="004F6E98" w:rsidRDefault="00BD04CE">
      <w:proofErr w:type="gramStart"/>
      <w:r>
        <w:t>Endpoint :</w:t>
      </w:r>
      <w:proofErr w:type="gramEnd"/>
      <w:r>
        <w:t xml:space="preserve"> GET </w:t>
      </w:r>
      <w:hyperlink r:id="rId11" w:history="1">
        <w:r w:rsidR="000E22B1" w:rsidRPr="00313B4C">
          <w:rPr>
            <w:rStyle w:val="Hyperlink"/>
          </w:rPr>
          <w:t>http://localhost:8080/api/v1/employees</w:t>
        </w:r>
      </w:hyperlink>
    </w:p>
    <w:p w:rsidR="000E22B1" w:rsidRDefault="000E22B1">
      <w:r>
        <w:rPr>
          <w:noProof/>
        </w:rPr>
        <w:drawing>
          <wp:inline distT="0" distB="0" distL="0" distR="0" wp14:anchorId="5C48A434" wp14:editId="69D03C66">
            <wp:extent cx="5486400" cy="3418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6E98" w:rsidRPr="000E22B1" w:rsidRDefault="00BD04CE">
      <w:pPr>
        <w:pStyle w:val="Heading3"/>
        <w:rPr>
          <w:lang w:val="fr-FR"/>
        </w:rPr>
      </w:pPr>
      <w:r w:rsidRPr="000E22B1">
        <w:rPr>
          <w:lang w:val="fr-FR"/>
        </w:rPr>
        <w:lastRenderedPageBreak/>
        <w:t>4. Mise à jour et suppression (PUT / DELETE)</w:t>
      </w:r>
    </w:p>
    <w:p w:rsidR="004F6E98" w:rsidRPr="000E22B1" w:rsidRDefault="00BD04CE">
      <w:pPr>
        <w:pStyle w:val="Heading2"/>
        <w:rPr>
          <w:lang w:val="fr-FR"/>
        </w:rPr>
      </w:pPr>
      <w:r w:rsidRPr="000E22B1">
        <w:rPr>
          <w:lang w:val="fr-FR"/>
        </w:rPr>
        <w:t>VI. Conclusion</w:t>
      </w:r>
    </w:p>
    <w:p w:rsidR="004F6E98" w:rsidRDefault="00BD04CE">
      <w:pPr>
        <w:rPr>
          <w:lang w:val="fr-FR"/>
        </w:rPr>
      </w:pPr>
      <w:r w:rsidRPr="000E22B1">
        <w:rPr>
          <w:lang w:val="fr-FR"/>
        </w:rPr>
        <w:t xml:space="preserve">Ce TP a permis de comprendre la création et le test d’un </w:t>
      </w:r>
      <w:r w:rsidRPr="000E22B1">
        <w:rPr>
          <w:lang w:val="fr-FR"/>
        </w:rPr>
        <w:t xml:space="preserve">service REST avec </w:t>
      </w:r>
      <w:proofErr w:type="spellStart"/>
      <w:r w:rsidRPr="000E22B1">
        <w:rPr>
          <w:lang w:val="fr-FR"/>
        </w:rPr>
        <w:t>Spring</w:t>
      </w:r>
      <w:proofErr w:type="spellEnd"/>
      <w:r w:rsidRPr="000E22B1">
        <w:rPr>
          <w:lang w:val="fr-FR"/>
        </w:rPr>
        <w:t xml:space="preserve"> Boot.</w:t>
      </w:r>
    </w:p>
    <w:p w:rsidR="000E22B1" w:rsidRDefault="000E22B1">
      <w:pPr>
        <w:rPr>
          <w:lang w:val="fr-FR"/>
        </w:rPr>
      </w:pPr>
    </w:p>
    <w:p w:rsidR="000E22B1" w:rsidRDefault="000E22B1">
      <w:pPr>
        <w:rPr>
          <w:lang w:val="fr-FR"/>
        </w:rPr>
      </w:pPr>
    </w:p>
    <w:p w:rsidR="000E22B1" w:rsidRDefault="000E22B1">
      <w:pPr>
        <w:rPr>
          <w:lang w:val="fr-FR"/>
        </w:rPr>
      </w:pPr>
      <w:r>
        <w:rPr>
          <w:lang w:val="fr-FR"/>
        </w:rPr>
        <w:t>CODE</w:t>
      </w:r>
    </w:p>
    <w:p w:rsidR="000E22B1" w:rsidRPr="000E22B1" w:rsidRDefault="000E22B1">
      <w:pPr>
        <w:rPr>
          <w:lang w:val="fr-FR"/>
        </w:rPr>
      </w:pPr>
      <w:r w:rsidRPr="000E22B1">
        <w:rPr>
          <w:lang w:val="fr-FR"/>
        </w:rPr>
        <w:t>https://github.com/MondherElwefi/Rapport-de-TP-2-Architecture-Microservices</w:t>
      </w:r>
    </w:p>
    <w:p w:rsidR="000E22B1" w:rsidRPr="000E22B1" w:rsidRDefault="000E22B1">
      <w:pPr>
        <w:rPr>
          <w:lang w:val="fr-FR"/>
        </w:rPr>
      </w:pPr>
    </w:p>
    <w:sectPr w:rsidR="000E22B1" w:rsidRPr="000E22B1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04CE" w:rsidRDefault="00BD04CE" w:rsidP="000E22B1">
      <w:pPr>
        <w:spacing w:after="0" w:line="240" w:lineRule="auto"/>
      </w:pPr>
      <w:r>
        <w:separator/>
      </w:r>
    </w:p>
  </w:endnote>
  <w:endnote w:type="continuationSeparator" w:id="0">
    <w:p w:rsidR="00BD04CE" w:rsidRDefault="00BD04CE" w:rsidP="000E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04CE" w:rsidRDefault="00BD04CE" w:rsidP="000E22B1">
      <w:pPr>
        <w:spacing w:after="0" w:line="240" w:lineRule="auto"/>
      </w:pPr>
      <w:r>
        <w:separator/>
      </w:r>
    </w:p>
  </w:footnote>
  <w:footnote w:type="continuationSeparator" w:id="0">
    <w:p w:rsidR="00BD04CE" w:rsidRDefault="00BD04CE" w:rsidP="000E2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22B1" w:rsidRPr="000E22B1" w:rsidRDefault="000E22B1">
    <w:pPr>
      <w:pStyle w:val="Header"/>
      <w:rPr>
        <w:b/>
        <w:sz w:val="28"/>
      </w:rPr>
    </w:pPr>
    <w:r w:rsidRPr="000E22B1">
      <w:rPr>
        <w:b/>
        <w:sz w:val="28"/>
      </w:rPr>
      <w:t>MONDHER WEFI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2B1"/>
    <w:rsid w:val="0015074B"/>
    <w:rsid w:val="0029639D"/>
    <w:rsid w:val="00326F90"/>
    <w:rsid w:val="004F6E98"/>
    <w:rsid w:val="00AA1D8D"/>
    <w:rsid w:val="00B47730"/>
    <w:rsid w:val="00BD04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1E9C43-5F4C-4E8A-8080-84B1CB97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22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80/api/v1/employe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F587BA-4595-43AB-BA1F-8F9C7BAA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2025-12-16T21:53:00Z</dcterms:modified>
  <cp:category/>
</cp:coreProperties>
</file>